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SVYIA Cybersecurity Solutions Pvt. Ltd.</w:t>
      </w:r>
    </w:p>
    <w:p>
      <w:pPr>
        <w:pStyle w:val="Heading2"/>
      </w:pPr>
      <w:r>
        <w:t>Offer Letter Template</w:t>
      </w:r>
    </w:p>
    <w:p>
      <w:r>
        <w:t>Dear Candidate,</w:t>
      </w:r>
    </w:p>
    <w:p>
      <w:r>
        <w:t>We are pleased to offer you a position at SVYIA Cybersecurity Solutions Pvt. Ltd.</w:t>
      </w:r>
    </w:p>
    <w:p>
      <w:r>
        <w:t>Your role will involve contributing to AI-powered cybersecurity systems, cloud threat monitoring, and enterprise infrastructure security initiatives.</w:t>
      </w:r>
    </w:p>
    <w:p>
      <w:r>
        <w:t>Compensation, reporting structure, confidentiality obligations, probation terms, and employment conditions will be finalized upon onboarding.</w:t>
      </w:r>
    </w:p>
    <w:p>
      <w:r>
        <w:t>Employees are required to comply with all security standards, NDA obligations, and organizational governance policies.</w:t>
      </w:r>
    </w:p>
    <w:p>
      <w:r>
        <w:t>We welcome you to SVYIA and look forward to your contribution.</w:t>
      </w:r>
    </w:p>
    <w:p>
      <w:pPr>
        <w:pStyle w:val="Heading2"/>
      </w:pPr>
      <w:r>
        <w:t>Employment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>
            <w:r>
              <w:t>[Role Title]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Cybersecurity Engineering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Full-Time</w:t>
            </w:r>
          </w:p>
        </w:tc>
      </w:tr>
      <w:tr>
        <w:tc>
          <w:tcPr>
            <w:tcW w:type="dxa" w:w="4320"/>
          </w:tcPr>
          <w:p>
            <w:r>
              <w:t>Probation</w:t>
            </w:r>
          </w:p>
        </w:tc>
        <w:tc>
          <w:tcPr>
            <w:tcW w:type="dxa" w:w="4320"/>
          </w:tcPr>
          <w:p>
            <w:r>
              <w:t>6 Months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Hybrid / Remote</w:t>
            </w:r>
          </w:p>
        </w:tc>
      </w:tr>
    </w:tbl>
    <w:p>
      <w:r>
        <w:br/>
        <w:t>Authorized Signatory</w:t>
        <w:br/>
        <w:t>SVYIA Cybersecurity Solutions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